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Alex Carter</w:t>
      </w:r>
    </w:p>
    <w:p>
      <w:r>
        <w:t>San Francisco, CA | alex.carter@email.com | (415) 555-0134</w:t>
      </w:r>
    </w:p>
    <w:p>
      <w:r>
        <w:t>linkedin.com/in/alexcarter | github.com/alexcarter</w:t>
      </w:r>
    </w:p>
    <w:p>
      <w:r/>
    </w:p>
    <w:p>
      <w:r>
        <w:rPr>
          <w:b/>
        </w:rPr>
        <w:t>PROFESSIONAL SUMMARY</w:t>
      </w:r>
    </w:p>
    <w:p>
      <w:r>
        <w:t>Senior full-stack engineer with 7 years of experience building scalable web applications. Specialized in React, TypeScript, and Node.js with a strong focus on performance, accessibility, and automated testing. Led teams of 4-6 engineers delivering products that serve over 2 million monthly users.</w:t>
      </w:r>
    </w:p>
    <w:p>
      <w:r/>
    </w:p>
    <w:p>
      <w:r>
        <w:rPr>
          <w:b/>
        </w:rPr>
        <w:t>TECHNICAL SKILLS</w:t>
      </w:r>
    </w:p>
    <w:p>
      <w:r>
        <w:t>Languages: TypeScript, JavaScript, Python, SQL</w:t>
      </w:r>
    </w:p>
    <w:p>
      <w:r>
        <w:t>Frameworks: React, Node.js, Express, Next.js</w:t>
      </w:r>
    </w:p>
    <w:p>
      <w:r>
        <w:t>Cloud &amp; DevOps: AWS, Docker, Kubernetes, GitHub Actions, Terraform</w:t>
      </w:r>
    </w:p>
    <w:p>
      <w:r>
        <w:t>Databases: PostgreSQL, MongoDB, Redis</w:t>
      </w:r>
    </w:p>
    <w:p>
      <w:r>
        <w:t>Testing: Jest, Cypress, Playwright</w:t>
      </w:r>
    </w:p>
    <w:p>
      <w:r>
        <w:t>Tools: Git, Jira, Figma</w:t>
      </w:r>
    </w:p>
    <w:p>
      <w:r/>
    </w:p>
    <w:p>
      <w:r>
        <w:rPr>
          <w:b/>
        </w:rPr>
        <w:t>EXPERIENCE</w:t>
      </w:r>
    </w:p>
    <w:p>
      <w:r>
        <w:rPr>
          <w:b/>
        </w:rPr>
        <w:t>Senior Software Engineer, TechCorp AI | San Francisco, CA</w:t>
      </w:r>
    </w:p>
    <w:p>
      <w:r>
        <w:t>March 2021 - Present</w:t>
      </w:r>
    </w:p>
    <w:p>
      <w:r>
        <w:t>- Led migration of a legacy monolith to React and Node.js microservices, reducing API latency by 62%</w:t>
      </w:r>
    </w:p>
    <w:p>
      <w:r>
        <w:t>- Designed and built a real-time analytics dashboard processing 40M+ events daily</w:t>
      </w:r>
    </w:p>
    <w:p>
      <w:r>
        <w:t>- Mentored 5 junior engineers; established code review and CI/CD best practices</w:t>
      </w:r>
    </w:p>
    <w:p>
      <w:r>
        <w:t>- Reduced cloud infrastructure costs by 28% through auto-scaling and caching optimizations</w:t>
      </w:r>
    </w:p>
    <w:p>
      <w:r>
        <w:rPr>
          <w:b/>
        </w:rPr>
        <w:t>Software Engineer, DataStream Ltd | Austin, TX</w:t>
      </w:r>
    </w:p>
    <w:p>
      <w:r>
        <w:t>June 2018 - February 2021</w:t>
      </w:r>
    </w:p>
    <w:p>
      <w:r>
        <w:t>- Built customer-facing React applications used by 500,000+ monthly active users</w:t>
      </w:r>
    </w:p>
    <w:p>
      <w:r>
        <w:t>- Implemented a GraphQL API layer that cut data fetching time in half</w:t>
      </w:r>
    </w:p>
    <w:p>
      <w:r>
        <w:t>- Introduced automated end-to-end testing with Cypress, raising test coverage from 20% to 85%</w:t>
      </w:r>
    </w:p>
    <w:p>
      <w:r/>
    </w:p>
    <w:p>
      <w:r>
        <w:rPr>
          <w:b/>
        </w:rPr>
        <w:t>PROJECTS</w:t>
      </w:r>
    </w:p>
    <w:p>
      <w:r>
        <w:rPr>
          <w:b/>
        </w:rPr>
        <w:t>Real-Time Collaboration Editor</w:t>
      </w:r>
    </w:p>
    <w:p>
      <w:r>
        <w:t>- Built a distributed document editor with CRDT algorithms and WebSocket sync</w:t>
      </w:r>
    </w:p>
    <w:p>
      <w:r>
        <w:t>- Technologies: React, TypeScript, Node.js, Redis, WebSockets</w:t>
      </w:r>
    </w:p>
    <w:p>
      <w:r>
        <w:t>- Supports 1,000+ concurrent editors with sub-100ms latency</w:t>
      </w:r>
    </w:p>
    <w:p>
      <w:r>
        <w:rPr>
          <w:b/>
        </w:rPr>
        <w:t>ML Resume Analyzer</w:t>
      </w:r>
    </w:p>
    <w:p>
      <w:r>
        <w:t>- Developed a resume analysis pipeline extracting and scoring structured candidate data</w:t>
      </w:r>
    </w:p>
    <w:p>
      <w:r>
        <w:t>- Technologies: React, Python, TensorFlow, Docker</w:t>
      </w:r>
    </w:p>
    <w:p>
      <w:r>
        <w:t>- Achieved 92% accuracy on skill extraction across 10k test documents</w:t>
      </w:r>
    </w:p>
    <w:p>
      <w:r/>
    </w:p>
    <w:p>
      <w:r>
        <w:rPr>
          <w:b/>
        </w:rPr>
        <w:t>EDUCATION</w:t>
      </w:r>
    </w:p>
    <w:p>
      <w:r>
        <w:rPr>
          <w:b/>
        </w:rPr>
        <w:t>Bachelor of Science in Computer Science</w:t>
      </w:r>
    </w:p>
    <w:p>
      <w:r>
        <w:t>University of Texas at Austin | 2014 - 2018</w:t>
      </w:r>
    </w:p>
    <w:p>
      <w:r>
        <w:t>GPA: 3.6/4.0</w:t>
      </w:r>
    </w:p>
    <w:p>
      <w:r/>
    </w:p>
    <w:p>
      <w:r>
        <w:rPr>
          <w:b/>
        </w:rPr>
        <w:t>CERTIFICATIONS</w:t>
      </w:r>
    </w:p>
    <w:p>
      <w:r>
        <w:t>- AWS Solutions Architect - Associate (2023)</w:t>
      </w:r>
    </w:p>
    <w:p>
      <w:r>
        <w:t>- Certified Kubernetes Administrator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